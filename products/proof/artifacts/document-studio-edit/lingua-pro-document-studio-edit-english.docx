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Studio Edit Professional Customer Run</w:t>
      </w:r>
    </w:p>
    <w:p>
      <w:pPr>
        <w:pStyle w:val="Subtitle"/>
      </w:pPr>
      <w:r>
        <w:t>technical_document | Professional customer reviewer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vAlign w:val="center"/>
          </w:tcPr>
          <w:p>
            <w:pPr>
              <w:spacing w:after="40"/>
            </w:pPr>
            <w:r/>
            <w:r>
              <w:rPr>
                <w:b/>
                <w:color w:val="146A6F"/>
              </w:rPr>
              <w:t>Product</w:t>
            </w:r>
          </w:p>
        </w:tc>
        <w:tc>
          <w:tcPr>
            <w:tcW w:type="dxa" w:w="498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document_studio</w:t>
            </w:r>
          </w:p>
        </w:tc>
      </w:tr>
      <w:tr>
        <w:tc>
          <w:tcPr>
            <w:tcW w:type="dxa" w:w="4989"/>
            <w:vAlign w:val="center"/>
          </w:tcPr>
          <w:p>
            <w:pPr>
              <w:spacing w:after="40"/>
            </w:pPr>
            <w:r/>
            <w:r>
              <w:rPr>
                <w:b/>
                <w:color w:val="146A6F"/>
              </w:rPr>
              <w:t>Language</w:t>
            </w:r>
          </w:p>
        </w:tc>
        <w:tc>
          <w:tcPr>
            <w:tcW w:type="dxa" w:w="498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English</w:t>
            </w:r>
          </w:p>
        </w:tc>
      </w:tr>
      <w:tr>
        <w:tc>
          <w:tcPr>
            <w:tcW w:type="dxa" w:w="4989"/>
            <w:vAlign w:val="center"/>
          </w:tcPr>
          <w:p>
            <w:pPr>
              <w:spacing w:after="40"/>
            </w:pPr>
            <w:r/>
            <w:r>
              <w:rPr>
                <w:b/>
                <w:color w:val="146A6F"/>
              </w:rPr>
              <w:t>Version</w:t>
            </w:r>
          </w:p>
        </w:tc>
        <w:tc>
          <w:tcPr>
            <w:tcW w:type="dxa" w:w="498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1.0.0</w:t>
            </w:r>
          </w:p>
        </w:tc>
      </w:tr>
    </w:tbl>
    <w:p>
      <w:pPr>
        <w:spacing w:before="280"/>
      </w:pPr>
      <w:r>
        <w:rPr>
          <w:b/>
          <w:color w:val="A13D2D"/>
        </w:rPr>
        <w:t>CONTROLLED REVIEW ASSET. Human approval is required before external release.</w:t>
      </w:r>
    </w:p>
    <w:p>
      <w:r>
        <w:br w:type="page"/>
      </w:r>
    </w:p>
    <w:p>
      <w:pPr>
        <w:pStyle w:val="Heading1"/>
      </w:pPr>
      <w:r>
        <w:t>Metsi Advisory working document</w:t>
      </w:r>
    </w:p>
    <w:p>
      <w:pPr>
        <w:spacing w:after="140"/>
      </w:pPr>
      <w:r>
        <w:t>The source document is a 1,700-word operational review drafted by multiple contributors.</w:t>
      </w:r>
    </w:p>
    <w:p>
      <w:pPr>
        <w:spacing w:after="140"/>
      </w:pPr>
      <w:r>
        <w:t>The report refers to the programme as the 'Blue River Programme' and 'BRP'; both are approved terms.</w:t>
      </w:r>
    </w:p>
    <w:p>
      <w:pPr>
        <w:spacing w:after="140"/>
      </w:pPr>
      <w:r>
        <w:t>The recorded revenue figure is R18.4 million and must not be altered.</w:t>
      </w:r>
    </w:p>
    <w:p>
      <w:pPr>
        <w:spacing w:after="140"/>
      </w:pPr>
      <w:r>
        <w:t>The chairperson's quoted statement must remain verbatim.</w:t>
      </w:r>
    </w:p>
    <w:p>
      <w:pPr>
        <w:spacing w:after="140"/>
      </w:pPr>
      <w:r>
        <w:t>Several headings use inconsistent capitalisation and numbering formats.</w:t>
      </w:r>
    </w:p>
    <w:p>
      <w:pPr>
        <w:spacing w:after="140"/>
      </w:pPr>
      <w:r>
        <w:t>## Draft section</w:t>
      </w:r>
    </w:p>
    <w:p>
      <w:pPr>
        <w:spacing w:after="140"/>
      </w:pPr>
      <w:r>
        <w:t>The programme team has completed its review for the current quarter. The results were discussed across the working group; however, the wording and heading structure remain inconsistent. This paragraph serves as intentionally rough source copy for the controlled professional editing, localisation, and publication run.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964" w:bottom="102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Human authority retained</w:t>
    </w:r>
    <w:r>
      <w:t xml:space="preserve">  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Liberation Sans" w:hAnsi="Liberation Sans"/>
        <w:color w:val="5F6B76"/>
        <w:sz w:val="16"/>
      </w:rPr>
      <w:t>DIO CONTROLLED ASSET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46A6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146A6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146A6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46A6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i/>
      <w:iCs/>
      <w:color w:val="5F6B7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Liberation Sans" w:hAnsi="Liberation Sans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iberation Sans" w:hAnsi="Liberation Sans"/>
      <w:b/>
      <w:bCs/>
      <w:color w:val="5F6B76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